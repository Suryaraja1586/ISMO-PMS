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3A9" w:rsidRDefault="008F0D2C">
      <w:pPr>
        <w:spacing w:after="480"/>
        <w:jc w:val="center"/>
      </w:pPr>
      <w:r>
        <w:rPr>
          <w:b/>
          <w:color w:val="1A365D"/>
          <w:sz w:val="48"/>
        </w:rPr>
        <w:t>ISMO-</w:t>
      </w:r>
      <w:r w:rsidR="003A5014">
        <w:rPr>
          <w:b/>
          <w:color w:val="1A365D"/>
          <w:sz w:val="48"/>
        </w:rPr>
        <w:t>Project Management System</w:t>
      </w:r>
      <w:r w:rsidR="003A5014">
        <w:rPr>
          <w:b/>
          <w:color w:val="1A365D"/>
          <w:sz w:val="48"/>
        </w:rPr>
        <w:br/>
        <w:t>API Documentation</w:t>
      </w:r>
    </w:p>
    <w:p w:rsidR="00CB13A9" w:rsidRDefault="003A5014">
      <w:r>
        <w:t xml:space="preserve">Base URL for all endpoints is </w:t>
      </w:r>
      <w:r>
        <w:rPr>
          <w:b/>
        </w:rPr>
        <w:t>/api</w:t>
      </w:r>
      <w:r>
        <w:t xml:space="preserve">. All endpoints except the Authentication endpoints require a valid JWT Bearer token passed in the </w:t>
      </w:r>
      <w:r>
        <w:rPr>
          <w:b/>
        </w:rPr>
        <w:t>Authorization</w:t>
      </w:r>
      <w:r>
        <w:t xml:space="preserve"> header (formatted as </w:t>
      </w:r>
      <w:r>
        <w:rPr>
          <w:b/>
        </w:rPr>
        <w:t>Bearer &lt;token&gt;</w:t>
      </w:r>
      <w:r>
        <w:t>).</w:t>
      </w:r>
    </w:p>
    <w:p w:rsidR="00CB13A9" w:rsidRDefault="003A5014">
      <w:pPr>
        <w:pStyle w:val="Heading1"/>
        <w:spacing w:before="240" w:after="120"/>
      </w:pPr>
      <w:r>
        <w:rPr>
          <w:color w:val="1A365D"/>
          <w:sz w:val="36"/>
        </w:rPr>
        <w:t xml:space="preserve">1. Authentication </w:t>
      </w:r>
      <w:r>
        <w:rPr>
          <w:color w:val="1A365D"/>
          <w:sz w:val="36"/>
        </w:rPr>
        <w:t>Endpoints (/api/auth)</w:t>
      </w:r>
    </w:p>
    <w:tbl>
      <w:tblPr>
        <w:tblW w:w="0" w:type="auto"/>
        <w:tblLook w:val="04A0"/>
      </w:tblPr>
      <w:tblGrid>
        <w:gridCol w:w="1872"/>
        <w:gridCol w:w="1872"/>
        <w:gridCol w:w="1872"/>
        <w:gridCol w:w="1872"/>
        <w:gridCol w:w="1872"/>
      </w:tblGrid>
      <w:tr w:rsidR="00CB13A9"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POST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/register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Register a new user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{ name, email, password }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201 Created</w:t>
            </w:r>
            <w:r>
              <w:rPr>
                <w:sz w:val="19"/>
              </w:rPr>
              <w:br/>
              <w:t>(returns JWT and user)</w:t>
            </w:r>
          </w:p>
        </w:tc>
      </w:tr>
      <w:tr w:rsidR="00CB13A9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POST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/login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Authenticate a user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{ email, password }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JWT and user)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POST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/logout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Logout a user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</w:p>
        </w:tc>
      </w:tr>
    </w:tbl>
    <w:p w:rsidR="00CB13A9" w:rsidRDefault="003A5014">
      <w:pPr>
        <w:pStyle w:val="Heading1"/>
        <w:spacing w:before="240" w:after="120"/>
      </w:pPr>
      <w:r>
        <w:rPr>
          <w:color w:val="1A365D"/>
          <w:sz w:val="36"/>
        </w:rPr>
        <w:t>2. Dashboard Endpoints (/api/dashboard)</w:t>
      </w:r>
    </w:p>
    <w:tbl>
      <w:tblPr>
        <w:tblW w:w="0" w:type="auto"/>
        <w:tblLook w:val="04A0"/>
      </w:tblPr>
      <w:tblGrid>
        <w:gridCol w:w="1872"/>
        <w:gridCol w:w="1872"/>
        <w:gridCol w:w="1872"/>
        <w:gridCol w:w="1872"/>
        <w:gridCol w:w="1872"/>
      </w:tblGrid>
      <w:tr w:rsidR="00CB13A9"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/stats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 dashboard statistics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counts, recent projects, tasks due soon)</w:t>
            </w:r>
          </w:p>
        </w:tc>
      </w:tr>
    </w:tbl>
    <w:p w:rsidR="00CB13A9" w:rsidRDefault="003A5014">
      <w:pPr>
        <w:pStyle w:val="Heading1"/>
        <w:spacing w:before="240" w:after="120"/>
      </w:pPr>
      <w:r>
        <w:rPr>
          <w:color w:val="1A365D"/>
          <w:sz w:val="36"/>
        </w:rPr>
        <w:t xml:space="preserve">3. Projects Endpoints </w:t>
      </w:r>
      <w:r>
        <w:rPr>
          <w:color w:val="1A365D"/>
          <w:sz w:val="36"/>
        </w:rPr>
        <w:t>(/api/projects)</w:t>
      </w:r>
    </w:p>
    <w:tbl>
      <w:tblPr>
        <w:tblW w:w="0" w:type="auto"/>
        <w:tblLook w:val="04A0"/>
      </w:tblPr>
      <w:tblGrid>
        <w:gridCol w:w="1872"/>
        <w:gridCol w:w="1872"/>
        <w:gridCol w:w="1872"/>
        <w:gridCol w:w="1872"/>
        <w:gridCol w:w="1872"/>
      </w:tblGrid>
      <w:tr w:rsidR="00CB13A9"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POST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Create a new project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{ name, description?, status?, startDate?, endDate? }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201 Created</w:t>
            </w:r>
            <w:r>
              <w:rPr>
                <w:sz w:val="19"/>
              </w:rPr>
              <w:br/>
              <w:t>(returns project)</w:t>
            </w:r>
          </w:p>
        </w:tc>
      </w:tr>
      <w:tr w:rsidR="00CB13A9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List user's projects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 xml:space="preserve">Query: search, status, sortBy, sortOrder, page, </w:t>
            </w:r>
            <w:r>
              <w:rPr>
                <w:sz w:val="19"/>
              </w:rPr>
              <w:t>limit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paginated array)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 project details by 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project and associated tasks)</w:t>
            </w:r>
          </w:p>
        </w:tc>
      </w:tr>
      <w:tr w:rsidR="00CB13A9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PUT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Update project details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Partial project body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updated project)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DELETE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 xml:space="preserve">Delete project &amp; all </w:t>
            </w:r>
            <w:r>
              <w:rPr>
                <w:sz w:val="19"/>
              </w:rPr>
              <w:t>associated tasks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</w:p>
        </w:tc>
      </w:tr>
    </w:tbl>
    <w:p w:rsidR="00CB13A9" w:rsidRDefault="003A5014">
      <w:pPr>
        <w:pStyle w:val="Heading1"/>
        <w:spacing w:before="240" w:after="120"/>
      </w:pPr>
      <w:r>
        <w:rPr>
          <w:color w:val="1A365D"/>
          <w:sz w:val="36"/>
        </w:rPr>
        <w:t>4. Tasks Endpoints (/api/tasks)</w:t>
      </w:r>
    </w:p>
    <w:tbl>
      <w:tblPr>
        <w:tblW w:w="0" w:type="auto"/>
        <w:tblLook w:val="04A0"/>
      </w:tblPr>
      <w:tblGrid>
        <w:gridCol w:w="1872"/>
        <w:gridCol w:w="1872"/>
        <w:gridCol w:w="1872"/>
        <w:gridCol w:w="1872"/>
        <w:gridCol w:w="1872"/>
      </w:tblGrid>
      <w:tr w:rsidR="00CB13A9"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B13A9" w:rsidRDefault="003A5014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POST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Create a new task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{ name, description?, priority?, status?, dueDate?, projectId }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201 Created</w:t>
            </w:r>
            <w:r>
              <w:rPr>
                <w:sz w:val="19"/>
              </w:rPr>
              <w:br/>
              <w:t>(returns task)</w:t>
            </w:r>
          </w:p>
        </w:tc>
      </w:tr>
      <w:tr w:rsidR="00CB13A9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List user's tasks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Query: projectId, search, status, priority, sortBy, sortOrder, page, limit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paginated array)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Get task details by 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>(returns task with project details)</w:t>
            </w:r>
          </w:p>
        </w:tc>
      </w:tr>
      <w:tr w:rsidR="00CB13A9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PUT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Update task details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Partial task body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  <w:r>
              <w:rPr>
                <w:sz w:val="19"/>
              </w:rPr>
              <w:br/>
              <w:t xml:space="preserve">(returns </w:t>
            </w:r>
            <w:r>
              <w:rPr>
                <w:sz w:val="19"/>
              </w:rPr>
              <w:t>updated task)</w:t>
            </w:r>
          </w:p>
        </w:tc>
      </w:tr>
      <w:tr w:rsidR="00CB13A9"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DELETE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/:id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Delete a task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None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B13A9" w:rsidRDefault="003A5014">
            <w:r>
              <w:rPr>
                <w:sz w:val="19"/>
              </w:rPr>
              <w:t>200 OK</w:t>
            </w:r>
          </w:p>
        </w:tc>
      </w:tr>
    </w:tbl>
    <w:p w:rsidR="003A5014" w:rsidRDefault="003A5014"/>
    <w:sectPr w:rsidR="003A50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A5014"/>
    <w:rsid w:val="008F0D2C"/>
    <w:rsid w:val="00AA1D8D"/>
    <w:rsid w:val="00B47730"/>
    <w:rsid w:val="00CB0664"/>
    <w:rsid w:val="00CB13A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Raja</cp:lastModifiedBy>
  <cp:revision>2</cp:revision>
  <dcterms:created xsi:type="dcterms:W3CDTF">2013-12-23T23:15:00Z</dcterms:created>
  <dcterms:modified xsi:type="dcterms:W3CDTF">2026-06-17T18:09:00Z</dcterms:modified>
  <cp:category/>
</cp:coreProperties>
</file>