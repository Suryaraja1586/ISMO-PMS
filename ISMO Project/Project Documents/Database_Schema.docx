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1C78" w:rsidRDefault="0052029A">
      <w:pPr>
        <w:spacing w:after="480"/>
        <w:jc w:val="center"/>
      </w:pPr>
      <w:r>
        <w:rPr>
          <w:b/>
          <w:color w:val="1A365D"/>
          <w:sz w:val="48"/>
        </w:rPr>
        <w:t>ISMO Project Management System</w:t>
      </w:r>
      <w:r>
        <w:rPr>
          <w:b/>
          <w:color w:val="1A365D"/>
          <w:sz w:val="48"/>
        </w:rPr>
        <w:br/>
        <w:t>Database Schema Documentation</w:t>
      </w:r>
    </w:p>
    <w:p w:rsidR="00E81C78" w:rsidRDefault="0052029A">
      <w:r>
        <w:t>This project uses PostgreSQL as the database provider, managed with Prisma ORM. Below is the documentation of the tables, relationships, and data models.</w:t>
      </w:r>
    </w:p>
    <w:p w:rsidR="00E81C78" w:rsidRDefault="0052029A">
      <w:pPr>
        <w:pStyle w:val="Heading1"/>
        <w:spacing w:before="240" w:after="120"/>
      </w:pPr>
      <w:r>
        <w:rPr>
          <w:color w:val="1A365D"/>
          <w:sz w:val="36"/>
        </w:rPr>
        <w:t>1. Database Relationships</w:t>
      </w:r>
    </w:p>
    <w:p w:rsidR="00E81C78" w:rsidRDefault="0052029A">
      <w:r>
        <w:rPr>
          <w:b/>
        </w:rPr>
        <w:t xml:space="preserve">• User owns Projects: </w:t>
      </w:r>
      <w:r>
        <w:t>One User can have multiple Projects (One-to-Many relation). If a User is deleted, all their Projects are deleted (Cascade Delete).</w:t>
      </w:r>
      <w:r>
        <w:br/>
      </w:r>
      <w:r>
        <w:rPr>
          <w:b/>
        </w:rPr>
        <w:t xml:space="preserve">• Project contains Tasks: </w:t>
      </w:r>
      <w:r>
        <w:t>One Project can have multiple Tasks (One-to-Many relation). If a Project is d</w:t>
      </w:r>
      <w:r>
        <w:t>eleted, all its Tasks are deleted (Cascade Delete).</w:t>
      </w:r>
    </w:p>
    <w:p w:rsidR="00532D31" w:rsidRDefault="00532D31"/>
    <w:p w:rsidR="00532D31" w:rsidRDefault="00532D31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-1236345</wp:posOffset>
            </wp:positionH>
            <wp:positionV relativeFrom="margin">
              <wp:align>bottom</wp:align>
            </wp:positionV>
            <wp:extent cx="9603740" cy="4600575"/>
            <wp:effectExtent l="19050" t="0" r="0" b="0"/>
            <wp:wrapSquare wrapText="bothSides"/>
            <wp:docPr id="1" name="Picture 1" descr="D:\ISMO-Project\ISMO Project\DB_Sche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ISMO-Project\ISMO Project\DB_Schema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3740" cy="460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81C78" w:rsidRDefault="0052029A">
      <w:pPr>
        <w:pStyle w:val="Heading1"/>
        <w:spacing w:before="240" w:after="120"/>
      </w:pPr>
      <w:r>
        <w:rPr>
          <w:color w:val="1A365D"/>
          <w:sz w:val="36"/>
        </w:rPr>
        <w:lastRenderedPageBreak/>
        <w:t>2. Data Models &amp; Tables</w:t>
      </w:r>
    </w:p>
    <w:p w:rsidR="00E81C78" w:rsidRDefault="0052029A">
      <w:pPr>
        <w:pStyle w:val="Heading2"/>
        <w:spacing w:before="240" w:after="120"/>
      </w:pPr>
      <w:r>
        <w:rPr>
          <w:color w:val="2B6CB0"/>
          <w:sz w:val="28"/>
        </w:rPr>
        <w:t>User Table</w:t>
      </w:r>
    </w:p>
    <w:tbl>
      <w:tblPr>
        <w:tblW w:w="0" w:type="auto"/>
        <w:tblLook w:val="04A0"/>
      </w:tblPr>
      <w:tblGrid>
        <w:gridCol w:w="2340"/>
        <w:gridCol w:w="2340"/>
        <w:gridCol w:w="2340"/>
        <w:gridCol w:w="2340"/>
      </w:tblGrid>
      <w:tr w:rsidR="00E81C78">
        <w:tc>
          <w:tcPr>
            <w:tcW w:w="2340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81C78" w:rsidRDefault="0052029A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2340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81C78" w:rsidRDefault="0052029A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340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81C78" w:rsidRDefault="0052029A"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w="2340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81C78" w:rsidRDefault="0052029A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E81C78"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id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String (UUID)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No (Primary Key)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Unique identifier generated automatically</w:t>
            </w:r>
          </w:p>
        </w:tc>
      </w:tr>
      <w:tr w:rsidR="00E81C78"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email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No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Unique email address for registration/login</w:t>
            </w:r>
          </w:p>
        </w:tc>
      </w:tr>
      <w:tr w:rsidR="00E81C78"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password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No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Bcrypt hashed password</w:t>
            </w:r>
          </w:p>
        </w:tc>
      </w:tr>
      <w:tr w:rsidR="00E81C78"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name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No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User's full display name</w:t>
            </w:r>
          </w:p>
        </w:tc>
      </w:tr>
      <w:tr w:rsidR="00E81C78"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createdAt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DateTime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No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Timestamp when the user account was created</w:t>
            </w:r>
          </w:p>
        </w:tc>
      </w:tr>
      <w:tr w:rsidR="00E81C78"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updatedAt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DateTime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No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Timestamp when the user account was last updated</w:t>
            </w:r>
          </w:p>
        </w:tc>
      </w:tr>
    </w:tbl>
    <w:p w:rsidR="00E81C78" w:rsidRDefault="0052029A">
      <w:pPr>
        <w:pStyle w:val="Heading2"/>
        <w:spacing w:before="240" w:after="120"/>
      </w:pPr>
      <w:r>
        <w:rPr>
          <w:color w:val="2B6CB0"/>
          <w:sz w:val="28"/>
        </w:rPr>
        <w:t>Project Table</w:t>
      </w:r>
    </w:p>
    <w:tbl>
      <w:tblPr>
        <w:tblW w:w="0" w:type="auto"/>
        <w:tblLook w:val="04A0"/>
      </w:tblPr>
      <w:tblGrid>
        <w:gridCol w:w="2340"/>
        <w:gridCol w:w="2340"/>
        <w:gridCol w:w="2340"/>
        <w:gridCol w:w="2340"/>
      </w:tblGrid>
      <w:tr w:rsidR="00E81C78">
        <w:tc>
          <w:tcPr>
            <w:tcW w:w="2340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81C78" w:rsidRDefault="0052029A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2340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81C78" w:rsidRDefault="0052029A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340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81C78" w:rsidRDefault="0052029A"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w="2340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81C78" w:rsidRDefault="0052029A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E81C78"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id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String (UUID)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No (Primary Key)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Unique identifier generated automatically</w:t>
            </w:r>
          </w:p>
        </w:tc>
      </w:tr>
      <w:tr w:rsidR="00E81C78"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name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No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The name of the project</w:t>
            </w:r>
          </w:p>
        </w:tc>
      </w:tr>
      <w:tr w:rsidR="00E81C78"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description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Yes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Optional text detailing the project details</w:t>
            </w:r>
          </w:p>
        </w:tc>
      </w:tr>
      <w:tr w:rsidR="00E81C78"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status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ProjectStatus (Enum)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No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 xml:space="preserve">NOT_STARTED, </w:t>
            </w:r>
            <w:r>
              <w:rPr>
                <w:sz w:val="19"/>
              </w:rPr>
              <w:t>IN_PROGRESS, or COMPLETED</w:t>
            </w:r>
          </w:p>
        </w:tc>
      </w:tr>
      <w:tr w:rsidR="00E81C78"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lastRenderedPageBreak/>
              <w:t>startDate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DateTime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Yes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Estimated start date of the project</w:t>
            </w:r>
          </w:p>
        </w:tc>
      </w:tr>
      <w:tr w:rsidR="00E81C78"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endDate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DateTime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Yes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Estimated end date of the project</w:t>
            </w:r>
          </w:p>
        </w:tc>
      </w:tr>
      <w:tr w:rsidR="00E81C78"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userId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String (UUID)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No (Foreign Key)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Reference to the User who owns this project</w:t>
            </w:r>
          </w:p>
        </w:tc>
      </w:tr>
      <w:tr w:rsidR="00E81C78"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createdAt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DateTime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No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Timestamp when project was created</w:t>
            </w:r>
          </w:p>
        </w:tc>
      </w:tr>
      <w:tr w:rsidR="00E81C78"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updatedAt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DateTime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No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Timestamp when project was last updated</w:t>
            </w:r>
          </w:p>
        </w:tc>
      </w:tr>
      <w:tr w:rsidR="00E81C78"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Index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userId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-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Index created on userId for fast query performance</w:t>
            </w:r>
          </w:p>
        </w:tc>
      </w:tr>
    </w:tbl>
    <w:p w:rsidR="00E81C78" w:rsidRDefault="0052029A">
      <w:pPr>
        <w:pStyle w:val="Heading2"/>
        <w:spacing w:before="240" w:after="120"/>
      </w:pPr>
      <w:r>
        <w:rPr>
          <w:color w:val="2B6CB0"/>
          <w:sz w:val="28"/>
        </w:rPr>
        <w:t>Task Table</w:t>
      </w:r>
    </w:p>
    <w:tbl>
      <w:tblPr>
        <w:tblW w:w="0" w:type="auto"/>
        <w:tblLook w:val="04A0"/>
      </w:tblPr>
      <w:tblGrid>
        <w:gridCol w:w="2340"/>
        <w:gridCol w:w="2340"/>
        <w:gridCol w:w="2340"/>
        <w:gridCol w:w="2340"/>
      </w:tblGrid>
      <w:tr w:rsidR="00E81C78">
        <w:tc>
          <w:tcPr>
            <w:tcW w:w="2340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81C78" w:rsidRDefault="0052029A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2340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81C78" w:rsidRDefault="0052029A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340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81C78" w:rsidRDefault="0052029A">
            <w:r>
              <w:rPr>
                <w:b/>
                <w:color w:val="FFFFFF"/>
                <w:sz w:val="20"/>
              </w:rPr>
              <w:t>Nullable</w:t>
            </w:r>
          </w:p>
        </w:tc>
        <w:tc>
          <w:tcPr>
            <w:tcW w:w="2340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81C78" w:rsidRDefault="0052029A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E81C78"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id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String (UUID)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No (Primary Key)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 xml:space="preserve">Unique </w:t>
            </w:r>
            <w:r>
              <w:rPr>
                <w:sz w:val="19"/>
              </w:rPr>
              <w:t>identifier generated automatically</w:t>
            </w:r>
          </w:p>
        </w:tc>
      </w:tr>
      <w:tr w:rsidR="00E81C78"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name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No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The name of the task</w:t>
            </w:r>
          </w:p>
        </w:tc>
      </w:tr>
      <w:tr w:rsidR="00E81C78"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description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Yes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Optional description details</w:t>
            </w:r>
          </w:p>
        </w:tc>
      </w:tr>
      <w:tr w:rsidR="00E81C78"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priority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Priority (Enum)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No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LOW, MEDIUM, or HIGH</w:t>
            </w:r>
          </w:p>
        </w:tc>
      </w:tr>
      <w:tr w:rsidR="00E81C78"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status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TaskStatus (Enum)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No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PENDING, IN_PROGRESS, or COMPLETED</w:t>
            </w:r>
          </w:p>
        </w:tc>
      </w:tr>
      <w:tr w:rsidR="00E81C78"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dueDate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DateTime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Yes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Deadline date for task completion</w:t>
            </w:r>
          </w:p>
        </w:tc>
      </w:tr>
      <w:tr w:rsidR="00E81C78"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lastRenderedPageBreak/>
              <w:t>projectId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String (UUID)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No (Foreign Key)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Reference to the Project containing this task</w:t>
            </w:r>
          </w:p>
        </w:tc>
      </w:tr>
      <w:tr w:rsidR="00E81C78"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createdAt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DateTime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No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Timestamp when task was created</w:t>
            </w:r>
          </w:p>
        </w:tc>
      </w:tr>
      <w:tr w:rsidR="00E81C78"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updatedAt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DateTime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No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Timestamp when task was last updated</w:t>
            </w:r>
          </w:p>
        </w:tc>
      </w:tr>
      <w:tr w:rsidR="00E81C78"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Index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projectId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-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Index created on projectId for fast query performance</w:t>
            </w:r>
          </w:p>
        </w:tc>
      </w:tr>
    </w:tbl>
    <w:p w:rsidR="00E81C78" w:rsidRDefault="0052029A">
      <w:pPr>
        <w:pStyle w:val="Heading1"/>
        <w:spacing w:before="240" w:after="120"/>
      </w:pPr>
      <w:r>
        <w:rPr>
          <w:color w:val="1A365D"/>
          <w:sz w:val="36"/>
        </w:rPr>
        <w:t>3. Database Enumerations (Enums)</w:t>
      </w:r>
    </w:p>
    <w:tbl>
      <w:tblPr>
        <w:tblW w:w="0" w:type="auto"/>
        <w:tblLook w:val="04A0"/>
      </w:tblPr>
      <w:tblGrid>
        <w:gridCol w:w="4680"/>
        <w:gridCol w:w="4680"/>
      </w:tblGrid>
      <w:tr w:rsidR="00E81C78">
        <w:tc>
          <w:tcPr>
            <w:tcW w:w="4680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81C78" w:rsidRDefault="0052029A">
            <w:r>
              <w:rPr>
                <w:b/>
                <w:color w:val="FFFFFF"/>
                <w:sz w:val="20"/>
              </w:rPr>
              <w:t>Enum Name</w:t>
            </w:r>
          </w:p>
        </w:tc>
        <w:tc>
          <w:tcPr>
            <w:tcW w:w="4680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81C78" w:rsidRDefault="0052029A">
            <w:r>
              <w:rPr>
                <w:b/>
                <w:color w:val="FFFFFF"/>
                <w:sz w:val="20"/>
              </w:rPr>
              <w:t>Allowed Values</w:t>
            </w:r>
          </w:p>
        </w:tc>
      </w:tr>
      <w:tr w:rsidR="00E81C78">
        <w:tc>
          <w:tcPr>
            <w:tcW w:w="468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ProjectStatus</w:t>
            </w:r>
          </w:p>
        </w:tc>
        <w:tc>
          <w:tcPr>
            <w:tcW w:w="468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NOT_STARTED, IN_PROGRESS, COMPLETED</w:t>
            </w:r>
          </w:p>
        </w:tc>
      </w:tr>
      <w:tr w:rsidR="00E81C78"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Priority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LOW, MEDIUM, HIGH</w:t>
            </w:r>
          </w:p>
        </w:tc>
      </w:tr>
      <w:tr w:rsidR="00E81C78">
        <w:tc>
          <w:tcPr>
            <w:tcW w:w="468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TaskStatus</w:t>
            </w:r>
          </w:p>
        </w:tc>
        <w:tc>
          <w:tcPr>
            <w:tcW w:w="468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81C78" w:rsidRDefault="0052029A">
            <w:r>
              <w:rPr>
                <w:sz w:val="19"/>
              </w:rPr>
              <w:t>PENDING, IN_PROGRESS, COMPLETED</w:t>
            </w:r>
          </w:p>
        </w:tc>
      </w:tr>
    </w:tbl>
    <w:p w:rsidR="0052029A" w:rsidRDefault="0052029A"/>
    <w:sectPr w:rsidR="0052029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2029A"/>
    <w:rsid w:val="00532D31"/>
    <w:rsid w:val="00AA1D8D"/>
    <w:rsid w:val="00B47730"/>
    <w:rsid w:val="00CB0664"/>
    <w:rsid w:val="00E81C78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32D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D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 Raja</cp:lastModifiedBy>
  <cp:revision>2</cp:revision>
  <dcterms:created xsi:type="dcterms:W3CDTF">2013-12-23T23:15:00Z</dcterms:created>
  <dcterms:modified xsi:type="dcterms:W3CDTF">2026-06-17T18:11:00Z</dcterms:modified>
  <cp:category/>
</cp:coreProperties>
</file>